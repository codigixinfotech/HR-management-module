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ARJUN MEHTA</w:t>
      </w:r>
    </w:p>
    <w:p>
      <w:pPr>
        <w:jc w:val="center"/>
      </w:pPr>
      <w:r>
        <w:rPr>
          <w:b/>
          <w:sz w:val="20"/>
        </w:rPr>
        <w:t>IT Manager | IT Infrastructure | Cloud &amp; Cybersecurity</w:t>
      </w:r>
    </w:p>
    <w:p>
      <w:pPr>
        <w:jc w:val="center"/>
      </w:pPr>
      <w:r>
        <w:rPr>
          <w:sz w:val="17"/>
        </w:rPr>
        <w:t>Pune, Maharashtra, India  |  +91 98765 43210  |  arjun.mehta.demo@example.com</w:t>
        <w:br/>
        <w:t>LinkedIn: linkedin.com/in/arjun-mehta-demo</w:t>
      </w:r>
    </w:p>
    <w:p>
      <w:pPr>
        <w:spacing w:before="100" w:after="40"/>
      </w:pPr>
      <w:r>
        <w:rPr>
          <w:b/>
          <w:sz w:val="22"/>
        </w:rPr>
        <w:t>PROFESSIONAL SUMMARY</w:t>
      </w:r>
    </w:p>
    <w:p>
      <w:pPr>
        <w:spacing w:after="40"/>
      </w:pPr>
      <w:r>
        <w:t>IT management professional with 7+ years of experience leading enterprise infrastructure, cloud operations, cybersecurity, IT service delivery and digital transformation initiatives. Experienced in managing cross-functional teams, vendors, budgets and technology roadmaps while maintaining secure, reliable and scalable business systems.</w:t>
      </w:r>
    </w:p>
    <w:p>
      <w:pPr>
        <w:spacing w:before="100" w:after="40"/>
      </w:pPr>
      <w:r>
        <w:rPr>
          <w:b/>
          <w:sz w:val="22"/>
        </w:rPr>
        <w:t>CORE SKILLS</w:t>
      </w:r>
    </w:p>
    <w:p>
      <w:r>
        <w:t>IT Strategy &amp; Leadership | Enterprise Architecture | Cloud Computing | Cybersecurity | Digital Transformation | Project Management | Vendor Management | Risk Management | Business Communication | Microsoft 365 &amp; Azure | Network &amp; Server Administration | ITIL / Service Management</w:t>
      </w:r>
    </w:p>
    <w:p>
      <w:pPr>
        <w:spacing w:before="100" w:after="40"/>
      </w:pPr>
      <w:r>
        <w:rPr>
          <w:b/>
          <w:sz w:val="22"/>
        </w:rPr>
        <w:t>PROFESSIONAL EXPERIENCE</w:t>
      </w:r>
    </w:p>
    <w:p>
      <w:r>
        <w:rPr>
          <w:b/>
        </w:rPr>
        <w:t>IT Manager — TechNova Solutions Pvt. Ltd., Pune</w:t>
      </w:r>
      <w:r>
        <w:t xml:space="preserve"> | Apr 2021 – Present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Lead IT infrastructure, cloud operations, cybersecurity and helpdesk teams supporting 300+ employees.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Designed a three-year technology roadmap covering Azure migration, endpoint security, backup and disaster recovery.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Managed Microsoft 365, Azure resources, identity/access controls, network infrastructure and vendor relationships.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Reduced recurring infrastructure incidents by approximately 30% through monitoring, standardization and preventive maintenance.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Managed annual IT budgets, procurement, licensing and technology vendor negotiations.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Established security policies, access reviews, backup verification and incident-response procedures.</w:t>
      </w:r>
    </w:p>
    <w:p>
      <w:r>
        <w:rPr>
          <w:b/>
        </w:rPr>
        <w:t>Senior Systems Administrator — BrightCore Technologies, Mumbai</w:t>
      </w:r>
      <w:r>
        <w:t xml:space="preserve"> | Jun 2018 – Mar 2021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Administered Windows Server, Microsoft 365, Active Directory, networking and virtualization environments.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Supported cloud adoption projects and migrated selected business workloads to Microsoft Azure.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Implemented endpoint protection, patch management, user provisioning and access-control processes.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Coordinated infrastructure upgrades and technical support for multiple business departments.</w:t>
      </w:r>
    </w:p>
    <w:p>
      <w:pPr>
        <w:spacing w:before="100" w:after="40"/>
      </w:pPr>
      <w:r>
        <w:rPr>
          <w:b/>
          <w:sz w:val="22"/>
        </w:rPr>
        <w:t>SELECTED PROJECTS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Azure Cloud Migration — Planned and coordinated migration of business applications and file services to Azure.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Cybersecurity Improvement Program — Introduced MFA, endpoint security standards, access reviews and backup testing.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IT Service Management — Implemented ticket categorization, SLA tracking and monthly service-performance reporting.</w:t>
      </w:r>
    </w:p>
    <w:p>
      <w:pPr>
        <w:spacing w:before="100" w:after="40"/>
      </w:pPr>
      <w:r>
        <w:rPr>
          <w:b/>
          <w:sz w:val="22"/>
        </w:rPr>
        <w:t>EDUCATION</w:t>
      </w:r>
    </w:p>
    <w:p>
      <w:r>
        <w:rPr>
          <w:b/>
        </w:rPr>
        <w:t>Bachelor of Engineering (Computer Science) — Savitribai Phule Pune University, 2018</w:t>
      </w:r>
    </w:p>
    <w:p>
      <w:pPr>
        <w:spacing w:before="100" w:after="40"/>
      </w:pPr>
      <w:r>
        <w:rPr>
          <w:b/>
          <w:sz w:val="22"/>
        </w:rPr>
        <w:t>CERTIFICATIONS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Microsoft Certified: Azure Administrator Associate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ITIL 4 Foundation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Certified Information Systems Security Fundamentals — Demo Credential</w:t>
      </w:r>
    </w:p>
    <w:p>
      <w:pPr>
        <w:spacing w:before="100" w:after="40"/>
      </w:pPr>
      <w:r>
        <w:rPr>
          <w:b/>
          <w:sz w:val="22"/>
        </w:rPr>
        <w:t>ADDITIONAL INFORMATION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Languages: English, Hindi, Marathi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Availability: Immediate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Notice Period: 15 Days</w:t>
      </w:r>
    </w:p>
    <w:p>
      <w:pPr>
        <w:jc w:val="center"/>
      </w:pPr>
      <w:r>
        <w:rPr>
          <w:b/>
          <w:sz w:val="16"/>
        </w:rPr>
        <w:t>DUMMY RESUME — FOR TESTING EHCM CAREERS PORTAL ONLY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